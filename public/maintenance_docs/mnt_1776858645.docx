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1072" w:rsidRDefault="006C65AE">
      <w:pPr>
        <w:pStyle w:val="Heading1"/>
        <w:jc w:val="center"/>
      </w:pPr>
      <w:r>
        <w:t>Plugin Arch</w:t>
      </w:r>
      <w:bookmarkStart w:id="0" w:name="_GoBack"/>
      <w:bookmarkEnd w:id="0"/>
    </w:p>
    <w:p w:rsidR="00D53C51" w:rsidRPr="00D53C51" w:rsidRDefault="00D53C51" w:rsidP="00D53C51"/>
    <w:p w:rsidR="00D53C51" w:rsidRDefault="00D53C51" w:rsidP="00D53C51"/>
    <w:p w:rsidR="00311072" w:rsidRPr="00D53C51" w:rsidRDefault="006C65AE" w:rsidP="00D53C51">
      <w:pPr>
        <w:rPr>
          <w:b/>
          <w:sz w:val="32"/>
          <w:szCs w:val="32"/>
        </w:rPr>
      </w:pPr>
      <w:r w:rsidRPr="00D53C51">
        <w:rPr>
          <w:b/>
          <w:sz w:val="32"/>
          <w:szCs w:val="32"/>
        </w:rPr>
        <w:t>Folder Structure</w:t>
      </w:r>
    </w:p>
    <w:p w:rsidR="00D53C51" w:rsidRPr="00D53C51" w:rsidRDefault="006C65AE" w:rsidP="00D53C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br/>
      </w:r>
      <w:r w:rsidR="00D53C51"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```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platform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Announcement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Config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Migrations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├── 2026_01_01_000000_create_announcements_table.php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Seeders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Controllers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├── 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AnnouncementController.php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Models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├── 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Announcement.php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Providers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├── 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AnnouncementServiceProvider.php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Resources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Lang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Views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Partials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├── 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create.blade.php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├── 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edit.blade.php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├── 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index.blade.php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Routes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├── 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web.php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└── </w:t>
      </w:r>
      <w:r w:rsidRPr="00D53C51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📁</w:t>
      </w: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Services</w:t>
      </w:r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├── </w:t>
      </w:r>
      <w:proofErr w:type="spell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helpers.php</w:t>
      </w:r>
      <w:proofErr w:type="spell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├── </w:t>
      </w:r>
      <w:proofErr w:type="spellStart"/>
      <w:proofErr w:type="gramStart"/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plugin.json</w:t>
      </w:r>
      <w:proofErr w:type="spellEnd"/>
      <w:proofErr w:type="gramEnd"/>
    </w:p>
    <w:p w:rsidR="00D53C51" w:rsidRPr="00D53C51" w:rsidRDefault="00D53C51" w:rsidP="00D53C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53C5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```</w:t>
      </w:r>
    </w:p>
    <w:p w:rsidR="00311072" w:rsidRDefault="00311072" w:rsidP="00D53C51"/>
    <w:p w:rsidR="00D53C51" w:rsidRDefault="00D53C51" w:rsidP="00D53C51">
      <w:pPr>
        <w:rPr>
          <w:b/>
          <w:sz w:val="32"/>
          <w:szCs w:val="32"/>
        </w:rPr>
      </w:pPr>
    </w:p>
    <w:p w:rsidR="00D53C51" w:rsidRDefault="00D53C51" w:rsidP="00D53C51">
      <w:pPr>
        <w:rPr>
          <w:b/>
          <w:sz w:val="32"/>
          <w:szCs w:val="32"/>
        </w:rPr>
      </w:pPr>
    </w:p>
    <w:p w:rsidR="00311072" w:rsidRPr="00D53C51" w:rsidRDefault="006C65AE" w:rsidP="00D53C51">
      <w:pPr>
        <w:rPr>
          <w:b/>
          <w:sz w:val="32"/>
          <w:szCs w:val="32"/>
        </w:rPr>
      </w:pPr>
      <w:r w:rsidRPr="00D53C51">
        <w:rPr>
          <w:b/>
          <w:sz w:val="32"/>
          <w:szCs w:val="32"/>
        </w:rPr>
        <w:lastRenderedPageBreak/>
        <w:t>Service Provider</w:t>
      </w:r>
    </w:p>
    <w:p w:rsidR="00D53C51" w:rsidRDefault="006C65AE" w:rsidP="00D53C51">
      <w:r w:rsidRPr="00D53C51">
        <w:rPr>
          <w:color w:val="C00000"/>
        </w:rPr>
        <w:t>File: AnnouncementServiceProvider.php</w:t>
      </w:r>
      <w:r w:rsidRPr="00D53C51">
        <w:rPr>
          <w:color w:val="C00000"/>
        </w:rPr>
        <w:br/>
      </w:r>
      <w:r>
        <w:t>The Service Provider registers plugin services, loads routes, views, and migrations, handles dynamic registration, manages boot log</w:t>
      </w:r>
      <w:r>
        <w:t>ic</w:t>
      </w:r>
      <w:r w:rsidR="00D53C51">
        <w:t>.</w:t>
      </w:r>
    </w:p>
    <w:p w:rsidR="00311072" w:rsidRPr="00D53C51" w:rsidRDefault="006C65AE" w:rsidP="00D53C51">
      <w:pPr>
        <w:rPr>
          <w:b/>
          <w:sz w:val="32"/>
          <w:szCs w:val="32"/>
        </w:rPr>
      </w:pPr>
      <w:proofErr w:type="spellStart"/>
      <w:proofErr w:type="gramStart"/>
      <w:r w:rsidRPr="00D53C51">
        <w:rPr>
          <w:b/>
          <w:sz w:val="32"/>
          <w:szCs w:val="32"/>
        </w:rPr>
        <w:t>plugin.json</w:t>
      </w:r>
      <w:proofErr w:type="spellEnd"/>
      <w:proofErr w:type="gramEnd"/>
    </w:p>
    <w:p w:rsidR="00D53C51" w:rsidRDefault="006C65AE" w:rsidP="00D53C51">
      <w:r>
        <w:t xml:space="preserve">The </w:t>
      </w:r>
      <w:r w:rsidRPr="00D53C51">
        <w:rPr>
          <w:color w:val="C00000"/>
        </w:rPr>
        <w:t xml:space="preserve">plugin.json </w:t>
      </w:r>
      <w:r>
        <w:t>file manages plugin metadata, version control, provider registration path, module identification, and upgrade tracking.</w:t>
      </w:r>
    </w:p>
    <w:p w:rsidR="00311072" w:rsidRPr="00D53C51" w:rsidRDefault="006C65AE" w:rsidP="00D53C51">
      <w:pPr>
        <w:rPr>
          <w:b/>
          <w:sz w:val="28"/>
          <w:szCs w:val="28"/>
        </w:rPr>
      </w:pPr>
      <w:r w:rsidRPr="00D53C51">
        <w:rPr>
          <w:b/>
          <w:sz w:val="28"/>
          <w:szCs w:val="28"/>
        </w:rPr>
        <w:t xml:space="preserve">Config </w:t>
      </w:r>
      <w:proofErr w:type="gramStart"/>
      <w:r w:rsidRPr="00D53C51">
        <w:rPr>
          <w:b/>
          <w:sz w:val="28"/>
          <w:szCs w:val="28"/>
        </w:rPr>
        <w:t>Folder</w:t>
      </w:r>
      <w:r w:rsidR="00D53C51">
        <w:rPr>
          <w:b/>
          <w:sz w:val="28"/>
          <w:szCs w:val="28"/>
        </w:rPr>
        <w:t>[</w:t>
      </w:r>
      <w:proofErr w:type="gramEnd"/>
      <w:r w:rsidR="00D53C51">
        <w:t>system behavior</w:t>
      </w:r>
      <w:r w:rsidR="00D53C51">
        <w:rPr>
          <w:b/>
          <w:sz w:val="28"/>
          <w:szCs w:val="28"/>
        </w:rPr>
        <w:t>]</w:t>
      </w:r>
    </w:p>
    <w:p w:rsidR="00D53C51" w:rsidRDefault="006C65AE" w:rsidP="00D53C51">
      <w:r>
        <w:t xml:space="preserve">add-ons, media handling, authentication rules, and system-level </w:t>
      </w:r>
    </w:p>
    <w:p w:rsidR="00311072" w:rsidRPr="00D53C51" w:rsidRDefault="006C65AE" w:rsidP="00D53C51">
      <w:pPr>
        <w:rPr>
          <w:b/>
          <w:sz w:val="28"/>
          <w:szCs w:val="28"/>
        </w:rPr>
      </w:pPr>
      <w:r w:rsidRPr="00D53C51">
        <w:rPr>
          <w:b/>
          <w:sz w:val="28"/>
          <w:szCs w:val="28"/>
        </w:rPr>
        <w:t>Layers</w:t>
      </w:r>
    </w:p>
    <w:p w:rsidR="00D53C51" w:rsidRDefault="006C65AE" w:rsidP="00D53C51">
      <w:pPr>
        <w:pStyle w:val="ListParagraph"/>
        <w:numPr>
          <w:ilvl w:val="0"/>
          <w:numId w:val="10"/>
        </w:numPr>
      </w:pPr>
      <w:r>
        <w:t>Repository</w:t>
      </w:r>
      <w:r>
        <w:t xml:space="preserve"> </w:t>
      </w:r>
    </w:p>
    <w:p w:rsidR="00D53C51" w:rsidRDefault="006C65AE" w:rsidP="00D53C51">
      <w:pPr>
        <w:pStyle w:val="ListParagraph"/>
        <w:numPr>
          <w:ilvl w:val="0"/>
          <w:numId w:val="10"/>
        </w:numPr>
      </w:pPr>
      <w:r>
        <w:t>Service</w:t>
      </w:r>
    </w:p>
    <w:p w:rsidR="00D53C51" w:rsidRDefault="006C65AE" w:rsidP="00D53C51">
      <w:pPr>
        <w:pStyle w:val="ListParagraph"/>
        <w:numPr>
          <w:ilvl w:val="0"/>
          <w:numId w:val="10"/>
        </w:numPr>
      </w:pPr>
      <w:r>
        <w:t>Support c</w:t>
      </w:r>
      <w:r>
        <w:t>lasses</w:t>
      </w:r>
    </w:p>
    <w:p w:rsidR="00D53C51" w:rsidRDefault="006C65AE" w:rsidP="00D53C51">
      <w:pPr>
        <w:pStyle w:val="ListParagraph"/>
        <w:numPr>
          <w:ilvl w:val="0"/>
          <w:numId w:val="10"/>
        </w:numPr>
      </w:pPr>
      <w:r>
        <w:t>Jobs</w:t>
      </w:r>
    </w:p>
    <w:p w:rsidR="00D53C51" w:rsidRDefault="006C65AE" w:rsidP="00A87F99">
      <w:pPr>
        <w:pStyle w:val="ListParagraph"/>
        <w:numPr>
          <w:ilvl w:val="0"/>
          <w:numId w:val="10"/>
        </w:numPr>
      </w:pPr>
      <w:r>
        <w:t xml:space="preserve">Console Commands </w:t>
      </w:r>
    </w:p>
    <w:p w:rsidR="00311072" w:rsidRPr="00D53C51" w:rsidRDefault="006C65AE" w:rsidP="00D53C51">
      <w:pPr>
        <w:rPr>
          <w:b/>
          <w:sz w:val="28"/>
          <w:szCs w:val="28"/>
        </w:rPr>
      </w:pPr>
      <w:r w:rsidRPr="00D53C51">
        <w:rPr>
          <w:b/>
          <w:sz w:val="28"/>
          <w:szCs w:val="28"/>
        </w:rPr>
        <w:t>Plugin Installation</w:t>
      </w:r>
    </w:p>
    <w:p w:rsidR="00311072" w:rsidRDefault="006C65AE" w:rsidP="00D53C51">
      <w:r>
        <w:t>command to install the plugin:</w:t>
      </w:r>
    </w:p>
    <w:p w:rsidR="00311072" w:rsidRDefault="006C65AE" w:rsidP="00D53C51">
      <w:pPr>
        <w:rPr>
          <w:color w:val="C00000"/>
          <w:sz w:val="28"/>
          <w:szCs w:val="28"/>
        </w:rPr>
      </w:pPr>
      <w:r w:rsidRPr="00D53C51">
        <w:rPr>
          <w:color w:val="C00000"/>
          <w:sz w:val="28"/>
          <w:szCs w:val="28"/>
        </w:rPr>
        <w:t xml:space="preserve">php artisan </w:t>
      </w:r>
      <w:proofErr w:type="spellStart"/>
      <w:proofErr w:type="gramStart"/>
      <w:r w:rsidRPr="00D53C51">
        <w:rPr>
          <w:color w:val="C00000"/>
          <w:sz w:val="28"/>
          <w:szCs w:val="28"/>
        </w:rPr>
        <w:t>plugins:raiyaaninfo</w:t>
      </w:r>
      <w:proofErr w:type="spellEnd"/>
      <w:proofErr w:type="gramEnd"/>
      <w:r w:rsidR="00D53C51">
        <w:rPr>
          <w:color w:val="C00000"/>
          <w:sz w:val="28"/>
          <w:szCs w:val="28"/>
        </w:rPr>
        <w:t xml:space="preserve"> </w:t>
      </w:r>
    </w:p>
    <w:p w:rsidR="00D53C51" w:rsidRDefault="00D53C51" w:rsidP="00D53C51">
      <w:r>
        <w:t>plugin will be registered, database migrations will execute, and the plugin index page will become accessible.</w:t>
      </w:r>
    </w:p>
    <w:p w:rsidR="00A87F99" w:rsidRPr="00A87F99" w:rsidRDefault="00A87F99" w:rsidP="00A87F99">
      <w:pPr>
        <w:rPr>
          <w:b/>
          <w:sz w:val="28"/>
          <w:szCs w:val="28"/>
        </w:rPr>
      </w:pPr>
      <w:r w:rsidRPr="00A87F99">
        <w:rPr>
          <w:b/>
          <w:sz w:val="28"/>
          <w:szCs w:val="28"/>
        </w:rPr>
        <w:t>Plugin Features</w:t>
      </w:r>
    </w:p>
    <w:p w:rsidR="00A87F99" w:rsidRDefault="00A87F99" w:rsidP="00A87F99">
      <w:pPr>
        <w:pStyle w:val="ListParagraph"/>
        <w:numPr>
          <w:ilvl w:val="0"/>
          <w:numId w:val="11"/>
        </w:numPr>
      </w:pPr>
      <w:r>
        <w:t>Activate Plugin</w:t>
      </w:r>
    </w:p>
    <w:p w:rsidR="00A87F99" w:rsidRDefault="00A87F99" w:rsidP="00A87F99">
      <w:pPr>
        <w:pStyle w:val="ListParagraph"/>
        <w:numPr>
          <w:ilvl w:val="0"/>
          <w:numId w:val="11"/>
        </w:numPr>
      </w:pPr>
      <w:r>
        <w:t>Deactivate Plugin</w:t>
      </w:r>
    </w:p>
    <w:p w:rsidR="00A87F99" w:rsidRDefault="00A87F99" w:rsidP="00A87F99">
      <w:pPr>
        <w:pStyle w:val="ListParagraph"/>
        <w:numPr>
          <w:ilvl w:val="0"/>
          <w:numId w:val="11"/>
        </w:numPr>
      </w:pPr>
      <w:r>
        <w:t>Remove Plugin Completely</w:t>
      </w:r>
    </w:p>
    <w:p w:rsidR="00A87F99" w:rsidRDefault="00A87F99" w:rsidP="00A87F99">
      <w:pPr>
        <w:pStyle w:val="ListParagraph"/>
        <w:numPr>
          <w:ilvl w:val="0"/>
          <w:numId w:val="11"/>
        </w:numPr>
      </w:pPr>
      <w:r>
        <w:t>Version Control</w:t>
      </w:r>
    </w:p>
    <w:p w:rsidR="00A87F99" w:rsidRDefault="00A87F99" w:rsidP="00A87F99">
      <w:pPr>
        <w:pStyle w:val="ListParagraph"/>
        <w:numPr>
          <w:ilvl w:val="0"/>
          <w:numId w:val="11"/>
        </w:numPr>
      </w:pPr>
      <w:r>
        <w:t>Upgrade to Latest Version</w:t>
      </w:r>
    </w:p>
    <w:p w:rsidR="00D53C51" w:rsidRDefault="00D53C51" w:rsidP="00D53C51">
      <w:pPr>
        <w:rPr>
          <w:b/>
          <w:sz w:val="28"/>
          <w:szCs w:val="28"/>
        </w:rPr>
      </w:pPr>
    </w:p>
    <w:p w:rsidR="00D53C51" w:rsidRDefault="00D53C51" w:rsidP="00D53C51">
      <w:pPr>
        <w:rPr>
          <w:b/>
          <w:sz w:val="28"/>
          <w:szCs w:val="28"/>
        </w:rPr>
      </w:pPr>
    </w:p>
    <w:p w:rsidR="00D53C51" w:rsidRDefault="00D53C51" w:rsidP="00D53C51">
      <w:pPr>
        <w:rPr>
          <w:b/>
          <w:sz w:val="28"/>
          <w:szCs w:val="28"/>
        </w:rPr>
      </w:pPr>
    </w:p>
    <w:p w:rsidR="00D53C51" w:rsidRPr="00D53C51" w:rsidRDefault="00D53C51" w:rsidP="00D53C51">
      <w:pPr>
        <w:rPr>
          <w:b/>
          <w:sz w:val="28"/>
          <w:szCs w:val="28"/>
        </w:rPr>
      </w:pPr>
      <w:r w:rsidRPr="00D53C51">
        <w:rPr>
          <w:b/>
          <w:sz w:val="28"/>
          <w:szCs w:val="28"/>
        </w:rPr>
        <w:lastRenderedPageBreak/>
        <w:t>Database</w:t>
      </w:r>
    </w:p>
    <w:p w:rsidR="00311072" w:rsidRDefault="00D53C51" w:rsidP="00D53C51">
      <w:r>
        <w:rPr>
          <w:b/>
          <w:noProof/>
          <w:sz w:val="28"/>
          <w:szCs w:val="28"/>
        </w:rPr>
        <w:drawing>
          <wp:inline distT="0" distB="0" distL="0" distR="0" wp14:anchorId="5DF6140F" wp14:editId="446C6C93">
            <wp:extent cx="5486400" cy="2519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8 1821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C51" w:rsidRPr="00D53C51" w:rsidRDefault="00D53C51" w:rsidP="00D53C51">
      <w:pPr>
        <w:rPr>
          <w:b/>
          <w:sz w:val="28"/>
          <w:szCs w:val="28"/>
        </w:rPr>
      </w:pPr>
    </w:p>
    <w:p w:rsidR="00A87F99" w:rsidRPr="00A87F99" w:rsidRDefault="006C65AE" w:rsidP="00A87F99">
      <w:pPr>
        <w:jc w:val="center"/>
        <w:rPr>
          <w:b/>
          <w:sz w:val="28"/>
          <w:szCs w:val="28"/>
        </w:rPr>
      </w:pPr>
      <w:r w:rsidRPr="00A87F99">
        <w:rPr>
          <w:b/>
          <w:sz w:val="28"/>
          <w:szCs w:val="28"/>
        </w:rPr>
        <w:t>Announcement Module</w:t>
      </w:r>
    </w:p>
    <w:p w:rsidR="00A87F99" w:rsidRDefault="00A87F99" w:rsidP="00D53C51"/>
    <w:p w:rsidR="00A87F99" w:rsidRDefault="00A87F99" w:rsidP="00D53C51"/>
    <w:p w:rsidR="00311072" w:rsidRDefault="006C65AE" w:rsidP="00D53C51">
      <w:pPr>
        <w:rPr>
          <w:b/>
          <w:sz w:val="24"/>
          <w:szCs w:val="24"/>
        </w:rPr>
      </w:pPr>
      <w:r w:rsidRPr="00A87F99">
        <w:rPr>
          <w:b/>
          <w:sz w:val="24"/>
          <w:szCs w:val="24"/>
        </w:rPr>
        <w:t xml:space="preserve"> Index Page</w:t>
      </w:r>
    </w:p>
    <w:p w:rsidR="00A87F99" w:rsidRPr="00A87F99" w:rsidRDefault="00A87F99" w:rsidP="00D53C51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486400" cy="26041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8 1821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F99" w:rsidRDefault="00A87F99" w:rsidP="00D53C51">
      <w:pPr>
        <w:rPr>
          <w:b/>
          <w:sz w:val="24"/>
          <w:szCs w:val="24"/>
        </w:rPr>
      </w:pPr>
    </w:p>
    <w:p w:rsidR="00A87F99" w:rsidRDefault="00A87F99" w:rsidP="00D53C51">
      <w:pPr>
        <w:rPr>
          <w:b/>
          <w:sz w:val="24"/>
          <w:szCs w:val="24"/>
        </w:rPr>
      </w:pPr>
    </w:p>
    <w:p w:rsidR="00311072" w:rsidRDefault="006C65AE" w:rsidP="00D53C51">
      <w:pPr>
        <w:rPr>
          <w:b/>
          <w:sz w:val="24"/>
          <w:szCs w:val="24"/>
        </w:rPr>
      </w:pPr>
      <w:r w:rsidRPr="00A87F99">
        <w:rPr>
          <w:b/>
          <w:sz w:val="24"/>
          <w:szCs w:val="24"/>
        </w:rPr>
        <w:lastRenderedPageBreak/>
        <w:t>Add Announcement</w:t>
      </w:r>
    </w:p>
    <w:p w:rsidR="00A87F99" w:rsidRDefault="00A87F99" w:rsidP="00D53C51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486400" cy="2612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8 1822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F99" w:rsidRPr="00A87F99" w:rsidRDefault="00A87F99" w:rsidP="00D53C51">
      <w:pPr>
        <w:rPr>
          <w:b/>
          <w:sz w:val="24"/>
          <w:szCs w:val="24"/>
        </w:rPr>
      </w:pPr>
    </w:p>
    <w:p w:rsidR="00311072" w:rsidRPr="00A87F99" w:rsidRDefault="006C65AE" w:rsidP="00D53C51">
      <w:pPr>
        <w:rPr>
          <w:b/>
          <w:sz w:val="24"/>
          <w:szCs w:val="24"/>
        </w:rPr>
      </w:pPr>
      <w:r w:rsidRPr="00A87F99">
        <w:rPr>
          <w:b/>
          <w:sz w:val="24"/>
          <w:szCs w:val="24"/>
        </w:rPr>
        <w:t>Update Announcement</w:t>
      </w:r>
    </w:p>
    <w:p w:rsidR="00A87F99" w:rsidRDefault="00A87F99" w:rsidP="00D53C51">
      <w:r>
        <w:rPr>
          <w:noProof/>
        </w:rPr>
        <w:drawing>
          <wp:inline distT="0" distB="0" distL="0" distR="0">
            <wp:extent cx="5486400" cy="26073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8 1823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072" w:rsidRDefault="00311072" w:rsidP="00D53C51"/>
    <w:sectPr w:rsidR="00311072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65AE" w:rsidRDefault="006C65AE" w:rsidP="00D53C51">
      <w:pPr>
        <w:spacing w:after="0" w:line="240" w:lineRule="auto"/>
      </w:pPr>
      <w:r>
        <w:separator/>
      </w:r>
    </w:p>
  </w:endnote>
  <w:endnote w:type="continuationSeparator" w:id="0">
    <w:p w:rsidR="006C65AE" w:rsidRDefault="006C65AE" w:rsidP="00D53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65AE" w:rsidRDefault="006C65AE" w:rsidP="00D53C51">
      <w:pPr>
        <w:spacing w:after="0" w:line="240" w:lineRule="auto"/>
      </w:pPr>
      <w:r>
        <w:separator/>
      </w:r>
    </w:p>
  </w:footnote>
  <w:footnote w:type="continuationSeparator" w:id="0">
    <w:p w:rsidR="006C65AE" w:rsidRDefault="006C65AE" w:rsidP="00D53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4E77" w:rsidRPr="003C4E77" w:rsidRDefault="006C65AE" w:rsidP="003C4E77">
    <w:pPr>
      <w:pStyle w:val="Header"/>
      <w:jc w:val="right"/>
    </w:pPr>
    <w:r w:rsidRPr="003C4E77">
      <w:t>Dinesh Madhav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C63DE"/>
    <w:multiLevelType w:val="hybridMultilevel"/>
    <w:tmpl w:val="27820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820CD1"/>
    <w:multiLevelType w:val="hybridMultilevel"/>
    <w:tmpl w:val="B38C6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072"/>
    <w:rsid w:val="00326F90"/>
    <w:rsid w:val="003C4E77"/>
    <w:rsid w:val="006C65AE"/>
    <w:rsid w:val="00A87F99"/>
    <w:rsid w:val="00AA1D8D"/>
    <w:rsid w:val="00B47730"/>
    <w:rsid w:val="00CB0664"/>
    <w:rsid w:val="00D53C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6DC735"/>
  <w14:defaultImageDpi w14:val="300"/>
  <w15:docId w15:val="{04BDE2E5-535A-4853-B66D-4DD93694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F9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737C90-9399-4786-8F81-F279122A0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madhava</cp:lastModifiedBy>
  <cp:revision>3</cp:revision>
  <dcterms:created xsi:type="dcterms:W3CDTF">2013-12-23T23:15:00Z</dcterms:created>
  <dcterms:modified xsi:type="dcterms:W3CDTF">2026-02-18T13:10:00Z</dcterms:modified>
  <cp:category/>
</cp:coreProperties>
</file>